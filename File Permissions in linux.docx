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3B201" w14:textId="77777777" w:rsidR="006E7720" w:rsidRPr="00EF62C3" w:rsidRDefault="00000000">
      <w:pPr>
        <w:pStyle w:val="Heading1"/>
        <w:rPr>
          <w:color w:val="auto"/>
        </w:rPr>
      </w:pPr>
      <w:r w:rsidRPr="00EF62C3">
        <w:rPr>
          <w:color w:val="auto"/>
        </w:rPr>
        <w:t>File Permissions in Linux</w:t>
      </w:r>
    </w:p>
    <w:p w14:paraId="4A107A8C" w14:textId="77777777" w:rsidR="006E7720" w:rsidRPr="00EF62C3" w:rsidRDefault="00000000">
      <w:pPr>
        <w:pStyle w:val="Heading2"/>
        <w:rPr>
          <w:color w:val="auto"/>
        </w:rPr>
      </w:pPr>
      <w:r w:rsidRPr="00EF62C3">
        <w:rPr>
          <w:color w:val="auto"/>
        </w:rPr>
        <w:t>1. Project Description</w:t>
      </w:r>
    </w:p>
    <w:p w14:paraId="753A30D0" w14:textId="77777777" w:rsidR="006E7720" w:rsidRPr="00EF62C3" w:rsidRDefault="00000000">
      <w:r w:rsidRPr="00EF62C3">
        <w:t>In this activity, I worked with Linux commands to explore how permissions control access to files and directories. The goal was to check existing permissions and modify them to match security requirements. This helps ensure that only authorized users can read, write, or execute specific files, which is essential for maintaining a secure Linux environment.</w:t>
      </w:r>
    </w:p>
    <w:p w14:paraId="546F813D" w14:textId="77777777" w:rsidR="006E7720" w:rsidRPr="00EF62C3" w:rsidRDefault="00000000">
      <w:pPr>
        <w:pStyle w:val="Heading2"/>
        <w:rPr>
          <w:color w:val="auto"/>
        </w:rPr>
      </w:pPr>
      <w:r w:rsidRPr="00EF62C3">
        <w:rPr>
          <w:color w:val="auto"/>
        </w:rPr>
        <w:t>2. Check File and Directory Details</w:t>
      </w:r>
    </w:p>
    <w:p w14:paraId="15560058" w14:textId="00AD5C55" w:rsidR="006E7720" w:rsidRPr="00EF62C3" w:rsidRDefault="00000000">
      <w:r w:rsidRPr="00EF62C3">
        <w:t>To list all files, including hidden ones, with detailed information such as ownership and permissions, I used the command:</w:t>
      </w:r>
    </w:p>
    <w:p w14:paraId="0A80D54C" w14:textId="15BBCF52" w:rsidR="006E7720" w:rsidRPr="00EF62C3" w:rsidRDefault="00000000">
      <w:r w:rsidRPr="00EF62C3">
        <w:t>ls -la</w:t>
      </w:r>
    </w:p>
    <w:p w14:paraId="0B836BF3" w14:textId="77777777" w:rsidR="006E7720" w:rsidRPr="00EF62C3" w:rsidRDefault="00000000">
      <w:r w:rsidRPr="00EF62C3">
        <w:t>This command displays file types, permission strings, owners, groups, and file sizes.</w:t>
      </w:r>
    </w:p>
    <w:p w14:paraId="4BD10A9D" w14:textId="77777777" w:rsidR="006E7720" w:rsidRPr="00EF62C3" w:rsidRDefault="00000000">
      <w:pPr>
        <w:pStyle w:val="Heading2"/>
        <w:rPr>
          <w:color w:val="auto"/>
        </w:rPr>
      </w:pPr>
      <w:r w:rsidRPr="00EF62C3">
        <w:rPr>
          <w:color w:val="auto"/>
        </w:rPr>
        <w:t>3. Describe the Permissions String</w:t>
      </w:r>
    </w:p>
    <w:p w14:paraId="2D9111DC" w14:textId="77777777" w:rsidR="006E7720" w:rsidRPr="00EF62C3" w:rsidRDefault="00000000">
      <w:r w:rsidRPr="00EF62C3">
        <w:t>Example entry:</w:t>
      </w:r>
    </w:p>
    <w:p w14:paraId="3167032F" w14:textId="77777777" w:rsidR="006E7720" w:rsidRPr="00EF62C3" w:rsidRDefault="00000000">
      <w:r w:rsidRPr="00EF62C3">
        <w:t>-rw-r--r-- 1 manoj manoj 2048 Oct 12 manoj_notes.txt</w:t>
      </w:r>
    </w:p>
    <w:p w14:paraId="57F1E8E1" w14:textId="77777777" w:rsidR="006E7720" w:rsidRPr="00EF62C3" w:rsidRDefault="006E7720"/>
    <w:p w14:paraId="767FF287" w14:textId="77777777" w:rsidR="006E7720" w:rsidRPr="00EF62C3" w:rsidRDefault="00000000">
      <w:r w:rsidRPr="00EF62C3">
        <w:t>Explanation:</w:t>
      </w:r>
    </w:p>
    <w:p w14:paraId="25880960" w14:textId="77777777" w:rsidR="006E7720" w:rsidRPr="00EF62C3" w:rsidRDefault="00000000">
      <w:r w:rsidRPr="00EF62C3">
        <w:t>- The first character '-' indicates this is a regular file.</w:t>
      </w:r>
    </w:p>
    <w:p w14:paraId="6EDC63BD" w14:textId="77777777" w:rsidR="006E7720" w:rsidRPr="00EF62C3" w:rsidRDefault="00000000">
      <w:r w:rsidRPr="00EF62C3">
        <w:t>- The next nine characters represent permissions:</w:t>
      </w:r>
    </w:p>
    <w:p w14:paraId="17EB4EE3" w14:textId="77777777" w:rsidR="006E7720" w:rsidRPr="00EF62C3" w:rsidRDefault="00000000">
      <w:r w:rsidRPr="00EF62C3">
        <w:t xml:space="preserve">  • rw- → owner (manoj) can read and write</w:t>
      </w:r>
    </w:p>
    <w:p w14:paraId="393E0C71" w14:textId="77777777" w:rsidR="006E7720" w:rsidRPr="00EF62C3" w:rsidRDefault="00000000">
      <w:r w:rsidRPr="00EF62C3">
        <w:t xml:space="preserve">  • r-- → group can read only</w:t>
      </w:r>
    </w:p>
    <w:p w14:paraId="1C702AD0" w14:textId="77777777" w:rsidR="006E7720" w:rsidRPr="00EF62C3" w:rsidRDefault="00000000">
      <w:r w:rsidRPr="00EF62C3">
        <w:t xml:space="preserve">  • r-- → others can read only</w:t>
      </w:r>
    </w:p>
    <w:p w14:paraId="16272649" w14:textId="77777777" w:rsidR="006E7720" w:rsidRPr="00EF62C3" w:rsidRDefault="00000000">
      <w:r w:rsidRPr="00EF62C3">
        <w:t>This 10-character string clearly shows who has access and what level of control they have.</w:t>
      </w:r>
    </w:p>
    <w:p w14:paraId="76F48540" w14:textId="77777777" w:rsidR="006E7720" w:rsidRPr="00EF62C3" w:rsidRDefault="00000000">
      <w:pPr>
        <w:pStyle w:val="Heading2"/>
        <w:rPr>
          <w:color w:val="auto"/>
        </w:rPr>
      </w:pPr>
      <w:r w:rsidRPr="00EF62C3">
        <w:rPr>
          <w:color w:val="auto"/>
        </w:rPr>
        <w:t>4. Change File Permissions</w:t>
      </w:r>
    </w:p>
    <w:p w14:paraId="1DA8D413" w14:textId="77777777" w:rsidR="006E7720" w:rsidRPr="00EF62C3" w:rsidRDefault="00000000">
      <w:r w:rsidRPr="00EF62C3">
        <w:t>To make a script executable by the owner, I used:</w:t>
      </w:r>
    </w:p>
    <w:p w14:paraId="70DC9F10" w14:textId="77777777" w:rsidR="006E7720" w:rsidRPr="00EF62C3" w:rsidRDefault="006E7720"/>
    <w:p w14:paraId="5ACF1190" w14:textId="77777777" w:rsidR="006E7720" w:rsidRPr="00EF62C3" w:rsidRDefault="00000000">
      <w:r w:rsidRPr="00EF62C3">
        <w:t>chmod u+x backup.sh</w:t>
      </w:r>
    </w:p>
    <w:p w14:paraId="54E198C1" w14:textId="77777777" w:rsidR="006E7720" w:rsidRPr="00EF62C3" w:rsidRDefault="006E7720"/>
    <w:p w14:paraId="6DADFCFA" w14:textId="77777777" w:rsidR="006E7720" w:rsidRPr="00EF62C3" w:rsidRDefault="00000000">
      <w:r w:rsidRPr="00EF62C3">
        <w:t>Here:</w:t>
      </w:r>
    </w:p>
    <w:p w14:paraId="46CEECFE" w14:textId="77777777" w:rsidR="006E7720" w:rsidRPr="00EF62C3" w:rsidRDefault="00000000">
      <w:r w:rsidRPr="00EF62C3">
        <w:lastRenderedPageBreak/>
        <w:t>• u = user (owner)</w:t>
      </w:r>
    </w:p>
    <w:p w14:paraId="0B66B4F4" w14:textId="77777777" w:rsidR="006E7720" w:rsidRPr="00EF62C3" w:rsidRDefault="00000000">
      <w:r w:rsidRPr="00EF62C3">
        <w:t>• +x = adds execute permission</w:t>
      </w:r>
    </w:p>
    <w:p w14:paraId="7E389E99" w14:textId="77777777" w:rsidR="006E7720" w:rsidRPr="00EF62C3" w:rsidRDefault="00000000">
      <w:pPr>
        <w:pStyle w:val="Heading2"/>
        <w:rPr>
          <w:color w:val="auto"/>
        </w:rPr>
      </w:pPr>
      <w:r w:rsidRPr="00EF62C3">
        <w:rPr>
          <w:color w:val="auto"/>
        </w:rPr>
        <w:t>5. Change File Permissions on a Hidden File</w:t>
      </w:r>
    </w:p>
    <w:p w14:paraId="5D2948FE" w14:textId="77777777" w:rsidR="006E7720" w:rsidRPr="00EF62C3" w:rsidRDefault="00000000">
      <w:r w:rsidRPr="00EF62C3">
        <w:t>Hidden files begin with a dot, such as .config_data.txt. To restrict access so only the owner can read and write, I used:</w:t>
      </w:r>
    </w:p>
    <w:p w14:paraId="13E22A64" w14:textId="77777777" w:rsidR="006E7720" w:rsidRPr="00EF62C3" w:rsidRDefault="006E7720"/>
    <w:p w14:paraId="66810A4E" w14:textId="77777777" w:rsidR="006E7720" w:rsidRPr="00EF62C3" w:rsidRDefault="00000000">
      <w:r w:rsidRPr="00EF62C3">
        <w:t>chmod 600 .config_data.txt</w:t>
      </w:r>
    </w:p>
    <w:p w14:paraId="7F753337" w14:textId="77777777" w:rsidR="006E7720" w:rsidRPr="00EF62C3" w:rsidRDefault="006E7720"/>
    <w:p w14:paraId="4E3ABFDD" w14:textId="77777777" w:rsidR="006E7720" w:rsidRPr="00EF62C3" w:rsidRDefault="00000000">
      <w:r w:rsidRPr="00EF62C3">
        <w:t>This sets permissions so:</w:t>
      </w:r>
    </w:p>
    <w:p w14:paraId="3EDF56EE" w14:textId="77777777" w:rsidR="006E7720" w:rsidRPr="00EF62C3" w:rsidRDefault="00000000">
      <w:r w:rsidRPr="00EF62C3">
        <w:t>• Owner → read &amp; write</w:t>
      </w:r>
    </w:p>
    <w:p w14:paraId="1916B38B" w14:textId="77777777" w:rsidR="006E7720" w:rsidRPr="00EF62C3" w:rsidRDefault="00000000">
      <w:r w:rsidRPr="00EF62C3">
        <w:t>• Group → no access</w:t>
      </w:r>
    </w:p>
    <w:p w14:paraId="16F28F20" w14:textId="77777777" w:rsidR="006E7720" w:rsidRPr="00EF62C3" w:rsidRDefault="00000000">
      <w:r w:rsidRPr="00EF62C3">
        <w:t>• Others → no access</w:t>
      </w:r>
    </w:p>
    <w:p w14:paraId="726977DE" w14:textId="77777777" w:rsidR="006E7720" w:rsidRPr="00EF62C3" w:rsidRDefault="00000000">
      <w:pPr>
        <w:pStyle w:val="Heading2"/>
        <w:rPr>
          <w:color w:val="auto"/>
        </w:rPr>
      </w:pPr>
      <w:r w:rsidRPr="00EF62C3">
        <w:rPr>
          <w:color w:val="auto"/>
        </w:rPr>
        <w:t>6. Change Directory Permissions</w:t>
      </w:r>
    </w:p>
    <w:p w14:paraId="53287729" w14:textId="77777777" w:rsidR="006E7720" w:rsidRPr="00EF62C3" w:rsidRDefault="00000000">
      <w:r w:rsidRPr="00EF62C3">
        <w:t>To allow all users to enter and view a directory but only allow the owner to modify it, I used:</w:t>
      </w:r>
    </w:p>
    <w:p w14:paraId="52702EF1" w14:textId="77777777" w:rsidR="006E7720" w:rsidRPr="00EF62C3" w:rsidRDefault="006E7720"/>
    <w:p w14:paraId="34C5C598" w14:textId="77777777" w:rsidR="006E7720" w:rsidRPr="00EF62C3" w:rsidRDefault="00000000">
      <w:r w:rsidRPr="00EF62C3">
        <w:t>chmod 755 shared_folder</w:t>
      </w:r>
    </w:p>
    <w:p w14:paraId="223A1D3B" w14:textId="77777777" w:rsidR="006E7720" w:rsidRPr="00EF62C3" w:rsidRDefault="006E7720"/>
    <w:p w14:paraId="2A801F13" w14:textId="77777777" w:rsidR="006E7720" w:rsidRPr="00EF62C3" w:rsidRDefault="00000000">
      <w:r w:rsidRPr="00EF62C3">
        <w:t>Meaning:</w:t>
      </w:r>
    </w:p>
    <w:p w14:paraId="1034F00D" w14:textId="77777777" w:rsidR="006E7720" w:rsidRPr="00EF62C3" w:rsidRDefault="00000000">
      <w:r w:rsidRPr="00EF62C3">
        <w:t>• Owner: read, write, execute</w:t>
      </w:r>
    </w:p>
    <w:p w14:paraId="59E9D586" w14:textId="77777777" w:rsidR="006E7720" w:rsidRPr="00EF62C3" w:rsidRDefault="00000000">
      <w:r w:rsidRPr="00EF62C3">
        <w:t>• Group: read, execute</w:t>
      </w:r>
    </w:p>
    <w:p w14:paraId="7AB1555C" w14:textId="77777777" w:rsidR="006E7720" w:rsidRPr="00EF62C3" w:rsidRDefault="00000000">
      <w:r w:rsidRPr="00EF62C3">
        <w:t>• Others: read, execute</w:t>
      </w:r>
    </w:p>
    <w:p w14:paraId="0024A8E8" w14:textId="77777777" w:rsidR="006E7720" w:rsidRPr="00EF62C3" w:rsidRDefault="00000000">
      <w:pPr>
        <w:pStyle w:val="Heading2"/>
        <w:rPr>
          <w:color w:val="auto"/>
        </w:rPr>
      </w:pPr>
      <w:r w:rsidRPr="00EF62C3">
        <w:rPr>
          <w:color w:val="auto"/>
        </w:rPr>
        <w:t>7. Summary</w:t>
      </w:r>
    </w:p>
    <w:p w14:paraId="197070C6" w14:textId="77777777" w:rsidR="006E7720" w:rsidRPr="00EF62C3" w:rsidRDefault="00000000">
      <w:r w:rsidRPr="00EF62C3">
        <w:t>In this project, I used Linux commands like ls -la and chmod to inspect and modify file and directory permissions. I learned how to interpret the permission string and how to properly secure both visible and hidden files. These skills are important for protecting data and managing access in a multi-user Linux environment.</w:t>
      </w:r>
    </w:p>
    <w:sectPr w:rsidR="006E7720" w:rsidRPr="00EF62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5443413">
    <w:abstractNumId w:val="8"/>
  </w:num>
  <w:num w:numId="2" w16cid:durableId="1717849398">
    <w:abstractNumId w:val="6"/>
  </w:num>
  <w:num w:numId="3" w16cid:durableId="355083539">
    <w:abstractNumId w:val="5"/>
  </w:num>
  <w:num w:numId="4" w16cid:durableId="708071920">
    <w:abstractNumId w:val="4"/>
  </w:num>
  <w:num w:numId="5" w16cid:durableId="417167579">
    <w:abstractNumId w:val="7"/>
  </w:num>
  <w:num w:numId="6" w16cid:durableId="1543135508">
    <w:abstractNumId w:val="3"/>
  </w:num>
  <w:num w:numId="7" w16cid:durableId="1856576273">
    <w:abstractNumId w:val="2"/>
  </w:num>
  <w:num w:numId="8" w16cid:durableId="635449936">
    <w:abstractNumId w:val="1"/>
  </w:num>
  <w:num w:numId="9" w16cid:durableId="57463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3BFA"/>
    <w:rsid w:val="0029639D"/>
    <w:rsid w:val="00326F90"/>
    <w:rsid w:val="006E7720"/>
    <w:rsid w:val="00AA1D8D"/>
    <w:rsid w:val="00B47730"/>
    <w:rsid w:val="00CB0664"/>
    <w:rsid w:val="00EF62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938D6"/>
  <w14:defaultImageDpi w14:val="300"/>
  <w15:docId w15:val="{B759A087-1132-47EC-BE42-CF1967D01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Khadka</cp:lastModifiedBy>
  <cp:revision>2</cp:revision>
  <dcterms:created xsi:type="dcterms:W3CDTF">2013-12-23T23:15:00Z</dcterms:created>
  <dcterms:modified xsi:type="dcterms:W3CDTF">2025-11-24T20:38:00Z</dcterms:modified>
  <cp:category/>
</cp:coreProperties>
</file>