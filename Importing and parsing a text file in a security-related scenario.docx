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E004" w14:textId="77777777" w:rsidR="00824FF8" w:rsidRPr="00E77061" w:rsidRDefault="00000000">
      <w:pPr>
        <w:pStyle w:val="Heading1"/>
        <w:rPr>
          <w:color w:val="auto"/>
        </w:rPr>
      </w:pPr>
      <w:r w:rsidRPr="00E77061">
        <w:rPr>
          <w:color w:val="auto"/>
        </w:rPr>
        <w:t>Algorithm for File Updates in Python</w:t>
      </w:r>
    </w:p>
    <w:p w14:paraId="6465EA38" w14:textId="77777777" w:rsidR="00824FF8" w:rsidRPr="00E77061" w:rsidRDefault="00000000">
      <w:pPr>
        <w:pStyle w:val="Heading2"/>
        <w:rPr>
          <w:color w:val="auto"/>
        </w:rPr>
      </w:pPr>
      <w:r w:rsidRPr="00E77061">
        <w:rPr>
          <w:color w:val="auto"/>
        </w:rPr>
        <w:t>Project Description</w:t>
      </w:r>
    </w:p>
    <w:p w14:paraId="34D74E58" w14:textId="77777777" w:rsidR="00824FF8" w:rsidRPr="00E77061" w:rsidRDefault="00000000">
      <w:r w:rsidRPr="00E77061">
        <w:t>This project demonstrates how Python can be used to update an allow list by opening a file, reading its contents, converting the data to a list, removing unwanted IP addresses, and writing the updated list back to the file. It applies file handling, iteration, conditionals, and list manipulation to manage security-related data.</w:t>
      </w:r>
    </w:p>
    <w:p w14:paraId="42E5644E" w14:textId="77777777" w:rsidR="00824FF8" w:rsidRPr="00E77061" w:rsidRDefault="00000000">
      <w:pPr>
        <w:pStyle w:val="Heading2"/>
        <w:rPr>
          <w:color w:val="auto"/>
        </w:rPr>
      </w:pPr>
      <w:r w:rsidRPr="00E77061">
        <w:rPr>
          <w:color w:val="auto"/>
        </w:rPr>
        <w:t>Open the file that contains the allow list</w:t>
      </w:r>
    </w:p>
    <w:p w14:paraId="7545D21C" w14:textId="77777777" w:rsidR="00824FF8" w:rsidRPr="00E77061" w:rsidRDefault="00000000">
      <w:r w:rsidRPr="00E77061">
        <w:t>To open the file, assign the file name to the variable import_file. Then use the with statement along with the open() function to safely open the file. The file object is stored in the variable file.</w:t>
      </w:r>
    </w:p>
    <w:p w14:paraId="46D6901D" w14:textId="77777777" w:rsidR="00E77061" w:rsidRDefault="00E77061">
      <w:pPr>
        <w:rPr>
          <w:noProof/>
        </w:rPr>
      </w:pPr>
    </w:p>
    <w:p w14:paraId="129A6AD8" w14:textId="7997925A" w:rsidR="00824FF8" w:rsidRPr="00E77061" w:rsidRDefault="00000000">
      <w:r w:rsidRPr="00E77061">
        <w:rPr>
          <w:noProof/>
        </w:rPr>
        <w:drawing>
          <wp:inline distT="0" distB="0" distL="0" distR="0" wp14:anchorId="7EBD8908" wp14:editId="1212E2E8">
            <wp:extent cx="1651000" cy="463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_file.png"/>
                    <pic:cNvPicPr/>
                  </pic:nvPicPr>
                  <pic:blipFill rotWithShape="1">
                    <a:blip r:embed="rId6"/>
                    <a:srcRect r="63889" b="69583"/>
                    <a:stretch>
                      <a:fillRect/>
                    </a:stretch>
                  </pic:blipFill>
                  <pic:spPr bwMode="auto">
                    <a:xfrm>
                      <a:off x="0" y="0"/>
                      <a:ext cx="1651000" cy="463550"/>
                    </a:xfrm>
                    <a:prstGeom prst="rect">
                      <a:avLst/>
                    </a:prstGeom>
                    <a:ln>
                      <a:noFill/>
                    </a:ln>
                    <a:extLst>
                      <a:ext uri="{53640926-AAD7-44D8-BBD7-CCE9431645EC}">
                        <a14:shadowObscured xmlns:a14="http://schemas.microsoft.com/office/drawing/2010/main"/>
                      </a:ext>
                    </a:extLst>
                  </pic:spPr>
                </pic:pic>
              </a:graphicData>
            </a:graphic>
          </wp:inline>
        </w:drawing>
      </w:r>
    </w:p>
    <w:p w14:paraId="49019EE2" w14:textId="77777777" w:rsidR="00824FF8" w:rsidRPr="00E77061" w:rsidRDefault="00000000">
      <w:pPr>
        <w:pStyle w:val="Heading2"/>
        <w:rPr>
          <w:color w:val="auto"/>
        </w:rPr>
      </w:pPr>
      <w:r w:rsidRPr="00E77061">
        <w:rPr>
          <w:color w:val="auto"/>
        </w:rPr>
        <w:t>Read the file contents</w:t>
      </w:r>
    </w:p>
    <w:p w14:paraId="5E3929B4" w14:textId="77777777" w:rsidR="00824FF8" w:rsidRPr="00E77061" w:rsidRDefault="00000000">
      <w:r w:rsidRPr="00E77061">
        <w:t>Use the .read() method to convert the file contents into a string and store it in the ip_addresses variable.</w:t>
      </w:r>
    </w:p>
    <w:p w14:paraId="69C27408" w14:textId="77777777" w:rsidR="00E77061" w:rsidRDefault="00E77061">
      <w:pPr>
        <w:rPr>
          <w:noProof/>
        </w:rPr>
      </w:pPr>
    </w:p>
    <w:p w14:paraId="5201C3EB" w14:textId="5B5F1556" w:rsidR="00824FF8" w:rsidRPr="00E77061" w:rsidRDefault="00000000">
      <w:r w:rsidRPr="00E77061">
        <w:rPr>
          <w:noProof/>
        </w:rPr>
        <w:drawing>
          <wp:inline distT="0" distB="0" distL="0" distR="0" wp14:anchorId="3031B968" wp14:editId="3B8AEAD1">
            <wp:extent cx="1441450" cy="4699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_file.png"/>
                    <pic:cNvPicPr/>
                  </pic:nvPicPr>
                  <pic:blipFill rotWithShape="1">
                    <a:blip r:embed="rId7"/>
                    <a:srcRect r="68472" b="69167"/>
                    <a:stretch>
                      <a:fillRect/>
                    </a:stretch>
                  </pic:blipFill>
                  <pic:spPr bwMode="auto">
                    <a:xfrm>
                      <a:off x="0" y="0"/>
                      <a:ext cx="1441450" cy="469900"/>
                    </a:xfrm>
                    <a:prstGeom prst="rect">
                      <a:avLst/>
                    </a:prstGeom>
                    <a:ln>
                      <a:noFill/>
                    </a:ln>
                    <a:extLst>
                      <a:ext uri="{53640926-AAD7-44D8-BBD7-CCE9431645EC}">
                        <a14:shadowObscured xmlns:a14="http://schemas.microsoft.com/office/drawing/2010/main"/>
                      </a:ext>
                    </a:extLst>
                  </pic:spPr>
                </pic:pic>
              </a:graphicData>
            </a:graphic>
          </wp:inline>
        </w:drawing>
      </w:r>
    </w:p>
    <w:p w14:paraId="28C5ECEF" w14:textId="77777777" w:rsidR="00824FF8" w:rsidRPr="00E77061" w:rsidRDefault="00000000">
      <w:pPr>
        <w:pStyle w:val="Heading2"/>
        <w:rPr>
          <w:color w:val="auto"/>
        </w:rPr>
      </w:pPr>
      <w:r w:rsidRPr="00E77061">
        <w:rPr>
          <w:color w:val="auto"/>
        </w:rPr>
        <w:t>Convert the string into a list</w:t>
      </w:r>
    </w:p>
    <w:p w14:paraId="4C1F4924" w14:textId="77777777" w:rsidR="00824FF8" w:rsidRPr="00E77061" w:rsidRDefault="00000000">
      <w:r w:rsidRPr="00E77061">
        <w:t>Use the .split() method to convert the string of IP addresses into a list for easier processing.</w:t>
      </w:r>
    </w:p>
    <w:p w14:paraId="07140FF6" w14:textId="77777777" w:rsidR="00E77061" w:rsidRDefault="00E77061">
      <w:pPr>
        <w:rPr>
          <w:noProof/>
        </w:rPr>
      </w:pPr>
    </w:p>
    <w:p w14:paraId="6745CC62" w14:textId="0E20456D" w:rsidR="00824FF8" w:rsidRPr="00E77061" w:rsidRDefault="00000000">
      <w:r w:rsidRPr="00E77061">
        <w:rPr>
          <w:noProof/>
        </w:rPr>
        <w:drawing>
          <wp:inline distT="0" distB="0" distL="0" distR="0" wp14:anchorId="3EA0EFCF" wp14:editId="30281E54">
            <wp:extent cx="1524000" cy="53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list.png"/>
                    <pic:cNvPicPr/>
                  </pic:nvPicPr>
                  <pic:blipFill rotWithShape="1">
                    <a:blip r:embed="rId8"/>
                    <a:srcRect r="66667" b="65000"/>
                    <a:stretch>
                      <a:fillRect/>
                    </a:stretch>
                  </pic:blipFill>
                  <pic:spPr bwMode="auto">
                    <a:xfrm>
                      <a:off x="0" y="0"/>
                      <a:ext cx="1524000" cy="533400"/>
                    </a:xfrm>
                    <a:prstGeom prst="rect">
                      <a:avLst/>
                    </a:prstGeom>
                    <a:ln>
                      <a:noFill/>
                    </a:ln>
                    <a:extLst>
                      <a:ext uri="{53640926-AAD7-44D8-BBD7-CCE9431645EC}">
                        <a14:shadowObscured xmlns:a14="http://schemas.microsoft.com/office/drawing/2010/main"/>
                      </a:ext>
                    </a:extLst>
                  </pic:spPr>
                </pic:pic>
              </a:graphicData>
            </a:graphic>
          </wp:inline>
        </w:drawing>
      </w:r>
    </w:p>
    <w:p w14:paraId="7BBEB16D" w14:textId="77777777" w:rsidR="00824FF8" w:rsidRPr="00E77061" w:rsidRDefault="00000000">
      <w:pPr>
        <w:pStyle w:val="Heading2"/>
        <w:rPr>
          <w:color w:val="auto"/>
        </w:rPr>
      </w:pPr>
      <w:r w:rsidRPr="00E77061">
        <w:rPr>
          <w:color w:val="auto"/>
        </w:rPr>
        <w:t>Iterate through the remove list</w:t>
      </w:r>
    </w:p>
    <w:p w14:paraId="5DA99D07" w14:textId="77777777" w:rsidR="00824FF8" w:rsidRPr="00E77061" w:rsidRDefault="00000000">
      <w:r w:rsidRPr="00E77061">
        <w:t>Set up a for loop to iterate through the remove_list. Use element as the loop variable.</w:t>
      </w:r>
    </w:p>
    <w:p w14:paraId="4EFA0E40" w14:textId="77777777" w:rsidR="00824FF8" w:rsidRPr="00E77061" w:rsidRDefault="00000000">
      <w:r w:rsidRPr="00E77061">
        <w:rPr>
          <w:noProof/>
        </w:rPr>
        <w:drawing>
          <wp:inline distT="0" distB="0" distL="0" distR="0" wp14:anchorId="4874577F" wp14:editId="67E8358D">
            <wp:extent cx="1695450" cy="53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_loop.png"/>
                    <pic:cNvPicPr/>
                  </pic:nvPicPr>
                  <pic:blipFill rotWithShape="1">
                    <a:blip r:embed="rId9"/>
                    <a:srcRect r="62916" b="64583"/>
                    <a:stretch>
                      <a:fillRect/>
                    </a:stretch>
                  </pic:blipFill>
                  <pic:spPr bwMode="auto">
                    <a:xfrm>
                      <a:off x="0" y="0"/>
                      <a:ext cx="1695450" cy="539750"/>
                    </a:xfrm>
                    <a:prstGeom prst="rect">
                      <a:avLst/>
                    </a:prstGeom>
                    <a:ln>
                      <a:noFill/>
                    </a:ln>
                    <a:extLst>
                      <a:ext uri="{53640926-AAD7-44D8-BBD7-CCE9431645EC}">
                        <a14:shadowObscured xmlns:a14="http://schemas.microsoft.com/office/drawing/2010/main"/>
                      </a:ext>
                    </a:extLst>
                  </pic:spPr>
                </pic:pic>
              </a:graphicData>
            </a:graphic>
          </wp:inline>
        </w:drawing>
      </w:r>
    </w:p>
    <w:p w14:paraId="6A019EFD" w14:textId="77777777" w:rsidR="00824FF8" w:rsidRPr="00E77061" w:rsidRDefault="00000000">
      <w:pPr>
        <w:pStyle w:val="Heading2"/>
        <w:rPr>
          <w:color w:val="auto"/>
        </w:rPr>
      </w:pPr>
      <w:r w:rsidRPr="00E77061">
        <w:rPr>
          <w:color w:val="auto"/>
        </w:rPr>
        <w:lastRenderedPageBreak/>
        <w:t>Remove IP addresses that are on the remove list</w:t>
      </w:r>
    </w:p>
    <w:p w14:paraId="5B3D45C5" w14:textId="77777777" w:rsidR="00824FF8" w:rsidRPr="00E77061" w:rsidRDefault="00000000">
      <w:r w:rsidRPr="00E77061">
        <w:t>Inside the loop, check whether the element exists in the ip_addresses list. If it does, remove it using the .remove() method. This works safely because there are no duplicates in the allow list.</w:t>
      </w:r>
    </w:p>
    <w:p w14:paraId="79E6AF3F" w14:textId="77777777" w:rsidR="00E77061" w:rsidRDefault="00E77061">
      <w:pPr>
        <w:rPr>
          <w:noProof/>
        </w:rPr>
      </w:pPr>
    </w:p>
    <w:p w14:paraId="58AA8C0E" w14:textId="0C1AC43A" w:rsidR="00824FF8" w:rsidRPr="00E77061" w:rsidRDefault="00000000">
      <w:r w:rsidRPr="00E77061">
        <w:rPr>
          <w:noProof/>
        </w:rPr>
        <w:drawing>
          <wp:inline distT="0" distB="0" distL="0" distR="0" wp14:anchorId="64163997" wp14:editId="1349AA66">
            <wp:extent cx="1657350" cy="53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_loop.png"/>
                    <pic:cNvPicPr/>
                  </pic:nvPicPr>
                  <pic:blipFill rotWithShape="1">
                    <a:blip r:embed="rId9"/>
                    <a:srcRect r="63750" b="65000"/>
                    <a:stretch>
                      <a:fillRect/>
                    </a:stretch>
                  </pic:blipFill>
                  <pic:spPr bwMode="auto">
                    <a:xfrm>
                      <a:off x="0" y="0"/>
                      <a:ext cx="1657350" cy="533400"/>
                    </a:xfrm>
                    <a:prstGeom prst="rect">
                      <a:avLst/>
                    </a:prstGeom>
                    <a:ln>
                      <a:noFill/>
                    </a:ln>
                    <a:extLst>
                      <a:ext uri="{53640926-AAD7-44D8-BBD7-CCE9431645EC}">
                        <a14:shadowObscured xmlns:a14="http://schemas.microsoft.com/office/drawing/2010/main"/>
                      </a:ext>
                    </a:extLst>
                  </pic:spPr>
                </pic:pic>
              </a:graphicData>
            </a:graphic>
          </wp:inline>
        </w:drawing>
      </w:r>
    </w:p>
    <w:p w14:paraId="21CBC7BC" w14:textId="77777777" w:rsidR="00824FF8" w:rsidRPr="00E77061" w:rsidRDefault="00000000">
      <w:pPr>
        <w:pStyle w:val="Heading2"/>
        <w:rPr>
          <w:color w:val="auto"/>
        </w:rPr>
      </w:pPr>
      <w:r w:rsidRPr="00E77061">
        <w:rPr>
          <w:color w:val="auto"/>
        </w:rPr>
        <w:t>Update the file with the revised list of IP addresses</w:t>
      </w:r>
    </w:p>
    <w:p w14:paraId="21BA3830" w14:textId="77777777" w:rsidR="00824FF8" w:rsidRPr="00E77061" w:rsidRDefault="00000000">
      <w:r w:rsidRPr="00E77061">
        <w:t>Convert the list back into a string using the .join() method. Then open the file again using a with statement in write mode and overwrite the file with the updated list.</w:t>
      </w:r>
    </w:p>
    <w:p w14:paraId="7F5B7F77" w14:textId="77777777" w:rsidR="00E77061" w:rsidRDefault="00E77061">
      <w:pPr>
        <w:rPr>
          <w:noProof/>
        </w:rPr>
      </w:pPr>
    </w:p>
    <w:p w14:paraId="000A4875" w14:textId="2B1C7FB1" w:rsidR="00824FF8" w:rsidRPr="00E77061" w:rsidRDefault="00000000">
      <w:r w:rsidRPr="00E77061">
        <w:rPr>
          <w:noProof/>
        </w:rPr>
        <w:drawing>
          <wp:inline distT="0" distB="0" distL="0" distR="0" wp14:anchorId="436326A9" wp14:editId="119563A6">
            <wp:extent cx="1479550" cy="5969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e_file.png"/>
                    <pic:cNvPicPr/>
                  </pic:nvPicPr>
                  <pic:blipFill rotWithShape="1">
                    <a:blip r:embed="rId10"/>
                    <a:srcRect r="67639" b="60834"/>
                    <a:stretch>
                      <a:fillRect/>
                    </a:stretch>
                  </pic:blipFill>
                  <pic:spPr bwMode="auto">
                    <a:xfrm>
                      <a:off x="0" y="0"/>
                      <a:ext cx="1479550" cy="596900"/>
                    </a:xfrm>
                    <a:prstGeom prst="rect">
                      <a:avLst/>
                    </a:prstGeom>
                    <a:ln>
                      <a:noFill/>
                    </a:ln>
                    <a:extLst>
                      <a:ext uri="{53640926-AAD7-44D8-BBD7-CCE9431645EC}">
                        <a14:shadowObscured xmlns:a14="http://schemas.microsoft.com/office/drawing/2010/main"/>
                      </a:ext>
                    </a:extLst>
                  </pic:spPr>
                </pic:pic>
              </a:graphicData>
            </a:graphic>
          </wp:inline>
        </w:drawing>
      </w:r>
    </w:p>
    <w:p w14:paraId="258A5AC4" w14:textId="77777777" w:rsidR="00824FF8" w:rsidRPr="00E77061" w:rsidRDefault="00000000">
      <w:pPr>
        <w:pStyle w:val="Heading2"/>
        <w:rPr>
          <w:color w:val="auto"/>
        </w:rPr>
      </w:pPr>
      <w:r w:rsidRPr="00E77061">
        <w:rPr>
          <w:color w:val="auto"/>
        </w:rPr>
        <w:t>Summary</w:t>
      </w:r>
    </w:p>
    <w:p w14:paraId="47C8D5C4" w14:textId="77777777" w:rsidR="00824FF8" w:rsidRPr="00E77061" w:rsidRDefault="00000000">
      <w:r w:rsidRPr="00E77061">
        <w:t>This algorithm demonstrates key Python skills including file handling with open(), reading using .read(), list manipulation with .split() and .remove(), iteration with for loops, and file writing with .write(). It efficiently updates an allow list by removing unwanted entries and saving the revised version.</w:t>
      </w:r>
    </w:p>
    <w:sectPr w:rsidR="00824FF8" w:rsidRPr="00E770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568591">
    <w:abstractNumId w:val="8"/>
  </w:num>
  <w:num w:numId="2" w16cid:durableId="1509710873">
    <w:abstractNumId w:val="6"/>
  </w:num>
  <w:num w:numId="3" w16cid:durableId="239877749">
    <w:abstractNumId w:val="5"/>
  </w:num>
  <w:num w:numId="4" w16cid:durableId="465897791">
    <w:abstractNumId w:val="4"/>
  </w:num>
  <w:num w:numId="5" w16cid:durableId="1527714920">
    <w:abstractNumId w:val="7"/>
  </w:num>
  <w:num w:numId="6" w16cid:durableId="1943562432">
    <w:abstractNumId w:val="3"/>
  </w:num>
  <w:num w:numId="7" w16cid:durableId="747387511">
    <w:abstractNumId w:val="2"/>
  </w:num>
  <w:num w:numId="8" w16cid:durableId="722171992">
    <w:abstractNumId w:val="1"/>
  </w:num>
  <w:num w:numId="9" w16cid:durableId="243027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4FF8"/>
    <w:rsid w:val="00AA1D8D"/>
    <w:rsid w:val="00B41226"/>
    <w:rsid w:val="00B47730"/>
    <w:rsid w:val="00CB0664"/>
    <w:rsid w:val="00E770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E0399"/>
  <w14:defaultImageDpi w14:val="300"/>
  <w15:docId w15:val="{55ADA1BD-9C51-4800-9AD8-04CCFFCF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Khadka</cp:lastModifiedBy>
  <cp:revision>2</cp:revision>
  <dcterms:created xsi:type="dcterms:W3CDTF">2013-12-23T23:15:00Z</dcterms:created>
  <dcterms:modified xsi:type="dcterms:W3CDTF">2025-11-24T21:08:00Z</dcterms:modified>
  <cp:category/>
</cp:coreProperties>
</file>